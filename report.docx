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Data Redundancy Removal System</w:t>
      </w:r>
    </w:p>
    <w:p>
      <w:r>
        <w:t>Project to identify redundant data, validate records, prevent duplicates, and store only unique entries.</w:t>
      </w:r>
    </w:p>
    <w:p>
      <w:pPr>
        <w:pStyle w:val="Heading1"/>
      </w:pPr>
      <w:r>
        <w:t>Objectives</w:t>
      </w:r>
    </w:p>
    <w:p>
      <w:r>
        <w:t>• Detect redundant data</w:t>
        <w:br/>
        <w:t>• Validate new entries</w:t>
        <w:br/>
        <w:t>• Prevent duplicates</w:t>
        <w:br/>
        <w:t>• Maintain database accuracy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